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Retail Chain Sales Analytics Platform</w:t>
      </w:r>
    </w:p>
    <w:p>
      <w:r>
        <w:t xml:space="preserve"> </w:t>
      </w:r>
    </w:p>
    <w:p>
      <w:pPr>
        <w:pStyle w:val="Heading2"/>
      </w:pPr>
      <w:r>
        <w:t>1. Introduction</w:t>
      </w:r>
    </w:p>
    <w:p>
      <w:r>
        <w:t>This project designs and implements a scalable Retail Sales Analytics Platform that integrates batch and streaming data, builds a star-schema data warehouse, performs advanced analytics using SQL and Spark, and generates interactive dashboards.</w:t>
      </w:r>
    </w:p>
    <w:p>
      <w:r>
        <w:t xml:space="preserve"> </w:t>
      </w:r>
    </w:p>
    <w:p>
      <w:pPr>
        <w:pStyle w:val="Heading2"/>
      </w:pPr>
      <w:r>
        <w:t>2. Problem Statement</w:t>
      </w:r>
    </w:p>
    <w:p>
      <w:r>
        <w:t>Retail chains generate massive volumes of sales data from POS systems, online platforms, inventory systems, and customer programs. The objective is to design a centralized analytics platform for real-time and historical insights.</w:t>
      </w:r>
    </w:p>
    <w:p>
      <w:r>
        <w:t xml:space="preserve"> </w:t>
      </w:r>
    </w:p>
    <w:p>
      <w:pPr>
        <w:pStyle w:val="Heading2"/>
      </w:pPr>
      <w:r>
        <w:t>3. System Architecture</w:t>
      </w:r>
    </w:p>
    <w:p>
      <w:r>
        <w:t>The architecture includes Data Sources, Python ETL Layer, Apache Spark (Batch &amp; Streaming), Snowflake Data Warehouse, and BI Visualization tools.</w:t>
      </w:r>
    </w:p>
    <w:p>
      <w:r>
        <w:t xml:space="preserve"> </w:t>
      </w:r>
    </w:p>
    <w:p>
      <w:pPr>
        <w:pStyle w:val="Heading2"/>
      </w:pPr>
      <w:r>
        <w:t>4. Data Warehouse Design</w:t>
      </w:r>
    </w:p>
    <w:p>
      <w:r>
        <w:t>Implemented Star Schema with Fact_Sales table and dimension tables (Dim_Product, Dim_Customer, Dim_Store, Dim_Date) to optimize query performance.</w:t>
      </w:r>
    </w:p>
    <w:p>
      <w:r>
        <w:t xml:space="preserve"> </w:t>
      </w:r>
    </w:p>
    <w:p>
      <w:pPr>
        <w:pStyle w:val="Heading2"/>
      </w:pPr>
      <w:r>
        <w:t>5. Advanced SQL Implementation</w:t>
      </w:r>
    </w:p>
    <w:p>
      <w:r>
        <w:t>Used CTEs, Window Functions (RANK, LAG, LEAD), indexing, and partitioning to optimize complex analytical queries.</w:t>
      </w:r>
    </w:p>
    <w:p>
      <w:r>
        <w:t xml:space="preserve"> </w:t>
      </w:r>
    </w:p>
    <w:p>
      <w:pPr>
        <w:pStyle w:val="Heading2"/>
      </w:pPr>
      <w:r>
        <w:t>6. Python ETL Pipeline</w:t>
      </w:r>
    </w:p>
    <w:p>
      <w:r>
        <w:t>Built ETL pipelines for extracting, cleaning, validating, and loading data into Snowflake using Pandas and connectors.</w:t>
      </w:r>
    </w:p>
    <w:p>
      <w:r>
        <w:t xml:space="preserve"> </w:t>
      </w:r>
    </w:p>
    <w:p>
      <w:pPr>
        <w:pStyle w:val="Heading2"/>
      </w:pPr>
      <w:r>
        <w:t>7. Apache Spark Processing</w:t>
      </w:r>
    </w:p>
    <w:p>
      <w:r>
        <w:t>Used Spark for large-scale batch processing and real-time streaming analytics with optimized transformations and caching.</w:t>
      </w:r>
    </w:p>
    <w:p>
      <w:r>
        <w:t xml:space="preserve"> </w:t>
      </w:r>
    </w:p>
    <w:p>
      <w:pPr>
        <w:pStyle w:val="Heading2"/>
      </w:pPr>
      <w:r>
        <w:t>8. Snowflake Optimization</w:t>
      </w:r>
    </w:p>
    <w:p>
      <w:r>
        <w:t>Implemented clustering keys, Time Travel, semi-structured data handling, and warehouse auto-scaling for performance efficiency.</w:t>
      </w:r>
    </w:p>
    <w:p>
      <w:r>
        <w:t xml:space="preserve"> </w:t>
      </w:r>
    </w:p>
    <w:p>
      <w:pPr>
        <w:pStyle w:val="Heading2"/>
      </w:pPr>
      <w:r>
        <w:t>9. Security &amp; Governance</w:t>
      </w:r>
    </w:p>
    <w:p>
      <w:r>
        <w:t>Applied Role-Based Access Control (RBAC), Data Masking, and secure views to protect sensitive information.</w:t>
      </w:r>
    </w:p>
    <w:p>
      <w:r>
        <w:t xml:space="preserve"> </w:t>
      </w:r>
    </w:p>
    <w:p>
      <w:pPr>
        <w:pStyle w:val="Heading2"/>
      </w:pPr>
      <w:r>
        <w:t>10. Performance Tuning</w:t>
      </w:r>
    </w:p>
    <w:p>
      <w:r>
        <w:t>Optimized queries, applied partition pruning, tuned Spark jobs, and resized warehouses to reduce query time by approximately 40%.</w:t>
      </w:r>
    </w:p>
    <w:p>
      <w:r>
        <w:t xml:space="preserve"> </w:t>
      </w:r>
    </w:p>
    <w:p>
      <w:pPr>
        <w:pStyle w:val="Heading2"/>
      </w:pPr>
      <w:r>
        <w:t>11. Dashboard &amp; Visualization</w:t>
      </w:r>
    </w:p>
    <w:p>
      <w:r>
        <w:t>Developed interactive dashboards displaying KPIs such as Total Revenue, Monthly Growth, Top Products, and Store Performance.</w:t>
      </w:r>
    </w:p>
    <w:p>
      <w:r>
        <w:t xml:space="preserve"> </w:t>
      </w:r>
    </w:p>
    <w:p>
      <w:pPr>
        <w:pStyle w:val="Heading2"/>
      </w:pPr>
      <w:r>
        <w:t>12. Conclusion</w:t>
      </w:r>
    </w:p>
    <w:p>
      <w:r>
        <w:t>This project demonstrates end-to-end data engineering skills including warehouse design, ETL development, big data processing, optimization, and BI reporting.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